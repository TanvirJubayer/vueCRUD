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D73" w:rsidRDefault="002C0D73"/>
    <w:p w:rsidR="002C0D73" w:rsidRDefault="00AC593F">
      <w:r>
        <w:t>Exam Question — Full Stack CRUD (Laravel API + Vue Router)</w:t>
      </w:r>
    </w:p>
    <w:p w:rsidR="002C0D73" w:rsidRDefault="00AC593F">
      <w:r>
        <w:t>Total Marks: 50</w:t>
      </w:r>
    </w:p>
    <w:p w:rsidR="002C0D73" w:rsidRDefault="002C0D73"/>
    <w:p w:rsidR="002C0D73" w:rsidRDefault="00AC593F">
      <w:r>
        <w:t>Act as a full-stack developer.</w:t>
      </w:r>
    </w:p>
    <w:p w:rsidR="002C0D73" w:rsidRDefault="002C0D73"/>
    <w:p w:rsidR="002C0D73" w:rsidRDefault="00AC593F">
      <w:r>
        <w:t>Build a Vendor Management CRUD system using:</w:t>
      </w:r>
    </w:p>
    <w:p w:rsidR="002C0D73" w:rsidRDefault="00AC593F">
      <w:r>
        <w:t>- Backend: Laravel REST API</w:t>
      </w:r>
    </w:p>
    <w:p w:rsidR="002C0D73" w:rsidRDefault="00AC593F">
      <w:r>
        <w:t>- Frontend: Vue 3 (Composition API) + Vue Router + Axios</w:t>
      </w:r>
    </w:p>
    <w:p w:rsidR="002C0D73" w:rsidRDefault="00AC593F">
      <w:r>
        <w:t xml:space="preserve">- Database </w:t>
      </w:r>
      <w:r>
        <w:t>Fields:</w:t>
      </w:r>
      <w:r w:rsidR="007463E4">
        <w:t xml:space="preserve"> Vendor</w:t>
      </w:r>
      <w:r w:rsidR="00F81FA4">
        <w:t>s</w:t>
      </w:r>
    </w:p>
    <w:p w:rsidR="002C0D73" w:rsidRDefault="00AC593F">
      <w:r>
        <w:t xml:space="preserve">  id, name, phone, </w:t>
      </w:r>
      <w:r w:rsidR="00F81FA4">
        <w:t>email Address</w:t>
      </w:r>
    </w:p>
    <w:p w:rsidR="002C0D73" w:rsidRDefault="00AC593F">
      <w:r>
        <w:t>Requirements</w:t>
      </w:r>
      <w:bookmarkStart w:id="0" w:name="_GoBack"/>
      <w:bookmarkEnd w:id="0"/>
    </w:p>
    <w:p w:rsidR="002C0D73" w:rsidRDefault="007463E4">
      <w:r>
        <w:t xml:space="preserve">1 install </w:t>
      </w:r>
      <w:proofErr w:type="spellStart"/>
      <w:r>
        <w:t>larvae</w:t>
      </w:r>
      <w:r w:rsidR="00AC593F">
        <w:t>l</w:t>
      </w:r>
      <w:proofErr w:type="spellEnd"/>
      <w:r>
        <w:t xml:space="preserve"> and make Rest </w:t>
      </w:r>
      <w:proofErr w:type="spellStart"/>
      <w:r>
        <w:t>Api</w:t>
      </w:r>
      <w:proofErr w:type="spellEnd"/>
      <w:r>
        <w:t xml:space="preserve">                                               10</w:t>
      </w:r>
    </w:p>
    <w:p w:rsidR="007463E4" w:rsidRDefault="007463E4">
      <w:proofErr w:type="gramStart"/>
      <w:r>
        <w:t>2  install</w:t>
      </w:r>
      <w:proofErr w:type="gramEnd"/>
      <w:r>
        <w:t xml:space="preserve"> </w:t>
      </w:r>
      <w:proofErr w:type="spellStart"/>
      <w:r>
        <w:t>vue</w:t>
      </w:r>
      <w:proofErr w:type="spellEnd"/>
      <w:r>
        <w:t xml:space="preserve"> and route and ajax                                                    10</w:t>
      </w:r>
    </w:p>
    <w:p w:rsidR="007463E4" w:rsidRDefault="007463E4">
      <w:r>
        <w:br/>
      </w:r>
      <w:proofErr w:type="gramStart"/>
      <w:r>
        <w:t>3  Make</w:t>
      </w:r>
      <w:proofErr w:type="gramEnd"/>
      <w:r>
        <w:t xml:space="preserve"> functional Crud Operation                                                30</w:t>
      </w:r>
    </w:p>
    <w:p w:rsidR="002C0D73" w:rsidRDefault="002C0D73"/>
    <w:sectPr w:rsidR="002C0D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0D73"/>
    <w:rsid w:val="00326F90"/>
    <w:rsid w:val="007463E4"/>
    <w:rsid w:val="00AA1D8D"/>
    <w:rsid w:val="00AC593F"/>
    <w:rsid w:val="00B47730"/>
    <w:rsid w:val="00CB0664"/>
    <w:rsid w:val="00F81F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05565"/>
  <w14:defaultImageDpi w14:val="300"/>
  <w15:docId w15:val="{862C34A3-716D-43F4-8865-F00825804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704031-89C3-4500-9FA0-D18C8D9E7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2026-02-08T03:38:00Z</dcterms:modified>
  <cp:category/>
</cp:coreProperties>
</file>